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5847D" w14:textId="77777777" w:rsidR="00682C56" w:rsidRDefault="00000000">
      <w:pPr>
        <w:pStyle w:val="Title"/>
      </w:pPr>
      <w:r>
        <w:t>Phase 9: Testing, QA &amp; UAT</w:t>
      </w:r>
    </w:p>
    <w:p w14:paraId="2648A221" w14:textId="0FFD4175" w:rsidR="00682C56" w:rsidRDefault="00000000">
      <w:r>
        <w:t xml:space="preserve">Prepared by: </w:t>
      </w:r>
      <w:proofErr w:type="spellStart"/>
      <w:r w:rsidR="008D37E9">
        <w:t>Yaramala</w:t>
      </w:r>
      <w:proofErr w:type="spellEnd"/>
      <w:r w:rsidR="008D37E9">
        <w:t xml:space="preserve"> Varshitha</w:t>
      </w:r>
    </w:p>
    <w:p w14:paraId="4B80830F" w14:textId="77777777" w:rsidR="00682C56" w:rsidRDefault="00000000">
      <w:r>
        <w:t>Phase 9 is dedicated to testing, quality assurance (QA), and user acceptance testing (UAT). This phase ensures that the Experience Cloud site is functioning correctly, meets requirements, and provides a secure, scalable, and user-friendly experience before final deployment.</w:t>
      </w:r>
    </w:p>
    <w:p w14:paraId="1C30C3B2" w14:textId="5926BF0D" w:rsidR="00682C56" w:rsidRDefault="00000000">
      <w:pPr>
        <w:pStyle w:val="Heading1"/>
      </w:pPr>
      <w:r>
        <w:lastRenderedPageBreak/>
        <w:t>Step 1:</w:t>
      </w:r>
      <w:r w:rsidR="00011438">
        <w:t xml:space="preserve"> Editing Page Properties </w:t>
      </w:r>
    </w:p>
    <w:p w14:paraId="080DA191" w14:textId="3DB1745A" w:rsidR="00682C56" w:rsidRDefault="00011438">
      <w:pPr>
        <w:pStyle w:val="Heading1"/>
      </w:pPr>
      <w:r>
        <w:rPr>
          <w:noProof/>
        </w:rPr>
        <w:drawing>
          <wp:inline distT="0" distB="0" distL="0" distR="0" wp14:anchorId="736640BD" wp14:editId="6E5F656A">
            <wp:extent cx="5486400" cy="2656840"/>
            <wp:effectExtent l="0" t="0" r="0" b="0"/>
            <wp:docPr id="4414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 2: Editing Public Access</w:t>
      </w:r>
    </w:p>
    <w:p w14:paraId="1D0BDAA3" w14:textId="77777777" w:rsidR="00011438" w:rsidRDefault="00011438">
      <w:pPr>
        <w:pStyle w:val="Heading1"/>
      </w:pPr>
      <w:r>
        <w:rPr>
          <w:noProof/>
        </w:rPr>
        <w:drawing>
          <wp:inline distT="0" distB="0" distL="0" distR="0" wp14:anchorId="105C42F4" wp14:editId="19BBE1F3">
            <wp:extent cx="5486400" cy="2682875"/>
            <wp:effectExtent l="0" t="0" r="0" b="3175"/>
            <wp:docPr id="61419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52B7" w14:textId="77777777" w:rsidR="00011438" w:rsidRDefault="00011438">
      <w:pPr>
        <w:pStyle w:val="Heading1"/>
      </w:pPr>
    </w:p>
    <w:p w14:paraId="5DE418FB" w14:textId="77777777" w:rsidR="00011438" w:rsidRDefault="00011438">
      <w:pPr>
        <w:pStyle w:val="Heading1"/>
      </w:pPr>
    </w:p>
    <w:p w14:paraId="047655D5" w14:textId="77777777" w:rsidR="00011438" w:rsidRDefault="00011438">
      <w:pPr>
        <w:pStyle w:val="Heading1"/>
      </w:pPr>
    </w:p>
    <w:p w14:paraId="7E87315D" w14:textId="129F4DBF" w:rsidR="00682C56" w:rsidRDefault="00000000">
      <w:pPr>
        <w:pStyle w:val="Heading1"/>
      </w:pPr>
      <w:r>
        <w:lastRenderedPageBreak/>
        <w:t xml:space="preserve">Step 3: </w:t>
      </w:r>
      <w:r w:rsidR="00011438">
        <w:t>Changing Visibility Settings</w:t>
      </w:r>
    </w:p>
    <w:p w14:paraId="2F047AD9" w14:textId="718E09E2" w:rsidR="00011438" w:rsidRDefault="00011438" w:rsidP="00011438">
      <w:pPr>
        <w:pStyle w:val="Heading1"/>
      </w:pPr>
      <w:r>
        <w:rPr>
          <w:noProof/>
        </w:rPr>
        <w:drawing>
          <wp:inline distT="0" distB="0" distL="0" distR="0" wp14:anchorId="7D907D4E" wp14:editId="02EA4189">
            <wp:extent cx="5486400" cy="2634615"/>
            <wp:effectExtent l="0" t="0" r="0" b="0"/>
            <wp:docPr id="1198472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1F4" w14:textId="4AC77DC2" w:rsidR="00682C56" w:rsidRDefault="00682C56"/>
    <w:sectPr w:rsidR="00682C5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14832596">
    <w:abstractNumId w:val="8"/>
  </w:num>
  <w:num w:numId="2" w16cid:durableId="474761355">
    <w:abstractNumId w:val="6"/>
  </w:num>
  <w:num w:numId="3" w16cid:durableId="590357465">
    <w:abstractNumId w:val="5"/>
  </w:num>
  <w:num w:numId="4" w16cid:durableId="960845190">
    <w:abstractNumId w:val="4"/>
  </w:num>
  <w:num w:numId="5" w16cid:durableId="1266614341">
    <w:abstractNumId w:val="7"/>
  </w:num>
  <w:num w:numId="6" w16cid:durableId="480003522">
    <w:abstractNumId w:val="3"/>
  </w:num>
  <w:num w:numId="7" w16cid:durableId="663818315">
    <w:abstractNumId w:val="2"/>
  </w:num>
  <w:num w:numId="8" w16cid:durableId="2112165364">
    <w:abstractNumId w:val="1"/>
  </w:num>
  <w:num w:numId="9" w16cid:durableId="19878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1438"/>
    <w:rsid w:val="00034616"/>
    <w:rsid w:val="0006063C"/>
    <w:rsid w:val="0015074B"/>
    <w:rsid w:val="001A7AD3"/>
    <w:rsid w:val="0029639D"/>
    <w:rsid w:val="00326F90"/>
    <w:rsid w:val="0035096E"/>
    <w:rsid w:val="00682C56"/>
    <w:rsid w:val="008D37E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7221BE"/>
  <w14:defaultImageDpi w14:val="300"/>
  <w15:docId w15:val="{79ABD913-9F3F-43A1-A1FA-B221E9BC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2025-09-26T17:54:00Z</dcterms:created>
  <dcterms:modified xsi:type="dcterms:W3CDTF">2025-09-26T17:54:00Z</dcterms:modified>
  <cp:category/>
</cp:coreProperties>
</file>